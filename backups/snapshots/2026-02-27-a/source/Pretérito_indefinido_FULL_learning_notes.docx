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Pretérito indefinido — повний конспект для навчання (без повторень, всі приклади)</w:t>
      </w:r>
    </w:p>
    <w:p/>
    <w:p>
      <w:r>
        <w:rPr>
          <w:b/>
          <w:sz w:val="32"/>
        </w:rPr>
        <w:t>1. Правило</w:t>
      </w:r>
    </w:p>
    <w:p/>
    <w:p>
      <w:r>
        <w:rPr>
          <w:b/>
        </w:rPr>
        <w:t>Pretérito indefinido: acción terminada en el pasado.</w:t>
      </w:r>
    </w:p>
    <w:p>
      <w:r>
        <w:rPr>
          <w:i/>
          <w:color w:val="505050"/>
        </w:rPr>
        <w:t>Pretérito indefinido: завершена дія в минулому.</w:t>
      </w:r>
    </w:p>
    <w:p/>
    <w:p>
      <w:r>
        <w:rPr>
          <w:b/>
        </w:rPr>
        <w:t>-ar → yo terminé en -é; -er / -ir → yo terminé en -í</w:t>
      </w:r>
    </w:p>
    <w:p>
      <w:r>
        <w:rPr>
          <w:i/>
          <w:color w:val="505050"/>
        </w:rPr>
        <w:t>-ar → yo закінчується на -é; -er / -ir → yo закінчується на -í</w:t>
      </w:r>
    </w:p>
    <w:p/>
    <w:p>
      <w:r>
        <w:rPr>
          <w:b/>
          <w:sz w:val="32"/>
        </w:rPr>
        <w:t>2. Важливі вирази</w:t>
      </w:r>
    </w:p>
    <w:p/>
    <w:p>
      <w:r>
        <w:rPr>
          <w:b/>
        </w:rPr>
        <w:t>desde</w:t>
      </w:r>
    </w:p>
    <w:p>
      <w:r>
        <w:rPr>
          <w:i/>
          <w:color w:val="505050"/>
        </w:rPr>
        <w:t>з / від</w:t>
      </w:r>
    </w:p>
    <w:p/>
    <w:p>
      <w:r>
        <w:rPr>
          <w:b/>
        </w:rPr>
        <w:t>en la entrada</w:t>
      </w:r>
    </w:p>
    <w:p>
      <w:r>
        <w:rPr>
          <w:i/>
          <w:color w:val="505050"/>
        </w:rPr>
        <w:t>біля входу</w:t>
      </w:r>
    </w:p>
    <w:p/>
    <w:p>
      <w:r>
        <w:rPr>
          <w:b/>
        </w:rPr>
        <w:t>terminar de + verbo</w:t>
      </w:r>
    </w:p>
    <w:p>
      <w:r>
        <w:rPr>
          <w:i/>
          <w:color w:val="505050"/>
        </w:rPr>
        <w:t>закінчити робити щось</w:t>
      </w:r>
    </w:p>
    <w:p/>
    <w:p>
      <w:r>
        <w:rPr>
          <w:b/>
        </w:rPr>
        <w:t>en vez de</w:t>
      </w:r>
    </w:p>
    <w:p>
      <w:r>
        <w:rPr>
          <w:i/>
          <w:color w:val="505050"/>
        </w:rPr>
        <w:t>замість</w:t>
      </w:r>
    </w:p>
    <w:p/>
    <w:p>
      <w:r>
        <w:rPr>
          <w:b/>
        </w:rPr>
        <w:t>por la mañana</w:t>
      </w:r>
    </w:p>
    <w:p>
      <w:r>
        <w:rPr>
          <w:i/>
          <w:color w:val="505050"/>
        </w:rPr>
        <w:t>вранці</w:t>
      </w:r>
    </w:p>
    <w:p/>
    <w:p>
      <w:r>
        <w:rPr>
          <w:b/>
        </w:rPr>
        <w:t>por la tarde</w:t>
      </w:r>
    </w:p>
    <w:p>
      <w:r>
        <w:rPr>
          <w:i/>
          <w:color w:val="505050"/>
        </w:rPr>
        <w:t>вдень / ввечері</w:t>
      </w:r>
    </w:p>
    <w:p/>
    <w:p>
      <w:r>
        <w:rPr>
          <w:b/>
        </w:rPr>
        <w:t>el año pasado</w:t>
      </w:r>
    </w:p>
    <w:p>
      <w:r>
        <w:rPr>
          <w:i/>
          <w:color w:val="505050"/>
        </w:rPr>
        <w:t>минулого року</w:t>
      </w:r>
    </w:p>
    <w:p/>
    <w:p>
      <w:r>
        <w:rPr>
          <w:b/>
        </w:rPr>
        <w:t>el fin de semana</w:t>
      </w:r>
    </w:p>
    <w:p>
      <w:r>
        <w:rPr>
          <w:i/>
          <w:color w:val="505050"/>
        </w:rPr>
        <w:t>на вихідних</w:t>
      </w:r>
    </w:p>
    <w:p/>
    <w:p>
      <w:r>
        <w:rPr>
          <w:b/>
          <w:sz w:val="32"/>
        </w:rPr>
        <w:t>3. Дієслова (yo)</w:t>
      </w:r>
    </w:p>
    <w:p/>
    <w:p>
      <w:r>
        <w:rPr>
          <w:b/>
        </w:rPr>
        <w:t>trabajé</w:t>
      </w:r>
    </w:p>
    <w:p>
      <w:r>
        <w:rPr>
          <w:i/>
          <w:color w:val="505050"/>
        </w:rPr>
        <w:t>я працював</w:t>
      </w:r>
    </w:p>
    <w:p/>
    <w:p>
      <w:r>
        <w:rPr>
          <w:b/>
        </w:rPr>
        <w:t>estudié</w:t>
      </w:r>
    </w:p>
    <w:p>
      <w:r>
        <w:rPr>
          <w:i/>
          <w:color w:val="505050"/>
        </w:rPr>
        <w:t>я навчався</w:t>
      </w:r>
    </w:p>
    <w:p/>
    <w:p>
      <w:r>
        <w:rPr>
          <w:b/>
        </w:rPr>
        <w:t>caminé</w:t>
      </w:r>
    </w:p>
    <w:p>
      <w:r>
        <w:rPr>
          <w:i/>
          <w:color w:val="505050"/>
        </w:rPr>
        <w:t>я гуляв / ходив</w:t>
      </w:r>
    </w:p>
    <w:p/>
    <w:p>
      <w:r>
        <w:rPr>
          <w:b/>
        </w:rPr>
        <w:t>visité</w:t>
      </w:r>
    </w:p>
    <w:p>
      <w:r>
        <w:rPr>
          <w:i/>
          <w:color w:val="505050"/>
        </w:rPr>
        <w:t>я відвідав</w:t>
      </w:r>
    </w:p>
    <w:p/>
    <w:p>
      <w:r>
        <w:rPr>
          <w:b/>
        </w:rPr>
        <w:t>viajé</w:t>
      </w:r>
    </w:p>
    <w:p>
      <w:r>
        <w:rPr>
          <w:i/>
          <w:color w:val="505050"/>
        </w:rPr>
        <w:t>я подорожував</w:t>
      </w:r>
    </w:p>
    <w:p/>
    <w:p>
      <w:r>
        <w:rPr>
          <w:b/>
        </w:rPr>
        <w:t>compré</w:t>
      </w:r>
    </w:p>
    <w:p>
      <w:r>
        <w:rPr>
          <w:i/>
          <w:color w:val="505050"/>
        </w:rPr>
        <w:t>я купив</w:t>
      </w:r>
    </w:p>
    <w:p/>
    <w:p>
      <w:r>
        <w:rPr>
          <w:b/>
        </w:rPr>
        <w:t>cociné</w:t>
      </w:r>
    </w:p>
    <w:p>
      <w:r>
        <w:rPr>
          <w:i/>
          <w:color w:val="505050"/>
        </w:rPr>
        <w:t>я приготував</w:t>
      </w:r>
    </w:p>
    <w:p/>
    <w:p>
      <w:r>
        <w:rPr>
          <w:b/>
        </w:rPr>
        <w:t>llamé</w:t>
      </w:r>
    </w:p>
    <w:p>
      <w:r>
        <w:rPr>
          <w:i/>
          <w:color w:val="505050"/>
        </w:rPr>
        <w:t>я подзвонив</w:t>
      </w:r>
    </w:p>
    <w:p/>
    <w:p>
      <w:r>
        <w:rPr>
          <w:b/>
        </w:rPr>
        <w:t>descansé</w:t>
      </w:r>
    </w:p>
    <w:p>
      <w:r>
        <w:rPr>
          <w:i/>
          <w:color w:val="505050"/>
        </w:rPr>
        <w:t>я відпочивав</w:t>
      </w:r>
    </w:p>
    <w:p/>
    <w:p>
      <w:r>
        <w:rPr>
          <w:b/>
        </w:rPr>
        <w:t>esperé</w:t>
      </w:r>
    </w:p>
    <w:p>
      <w:r>
        <w:rPr>
          <w:i/>
          <w:color w:val="505050"/>
        </w:rPr>
        <w:t>я чекав</w:t>
      </w:r>
    </w:p>
    <w:p/>
    <w:p>
      <w:r>
        <w:rPr>
          <w:b/>
        </w:rPr>
        <w:t>terminé</w:t>
      </w:r>
    </w:p>
    <w:p>
      <w:r>
        <w:rPr>
          <w:i/>
          <w:color w:val="505050"/>
        </w:rPr>
        <w:t>я закінчив</w:t>
      </w:r>
    </w:p>
    <w:p/>
    <w:p>
      <w:r>
        <w:rPr>
          <w:b/>
        </w:rPr>
        <w:t>desayuné</w:t>
      </w:r>
    </w:p>
    <w:p>
      <w:r>
        <w:rPr>
          <w:i/>
          <w:color w:val="505050"/>
        </w:rPr>
        <w:t>я поснідав</w:t>
      </w:r>
    </w:p>
    <w:p/>
    <w:p>
      <w:r>
        <w:rPr>
          <w:b/>
        </w:rPr>
        <w:t>cené</w:t>
      </w:r>
    </w:p>
    <w:p>
      <w:r>
        <w:rPr>
          <w:i/>
          <w:color w:val="505050"/>
        </w:rPr>
        <w:t>я повечеряв</w:t>
      </w:r>
    </w:p>
    <w:p/>
    <w:p>
      <w:r>
        <w:rPr>
          <w:b/>
        </w:rPr>
        <w:t>pasé</w:t>
      </w:r>
    </w:p>
    <w:p>
      <w:r>
        <w:rPr>
          <w:i/>
          <w:color w:val="505050"/>
        </w:rPr>
        <w:t>я провів</w:t>
      </w:r>
    </w:p>
    <w:p/>
    <w:p>
      <w:r>
        <w:rPr>
          <w:b/>
        </w:rPr>
        <w:t>viví</w:t>
      </w:r>
    </w:p>
    <w:p>
      <w:r>
        <w:rPr>
          <w:i/>
          <w:color w:val="505050"/>
        </w:rPr>
        <w:t>я жив</w:t>
      </w:r>
    </w:p>
    <w:p/>
    <w:p>
      <w:r>
        <w:rPr>
          <w:b/>
        </w:rPr>
        <w:t>pensé</w:t>
      </w:r>
    </w:p>
    <w:p>
      <w:r>
        <w:rPr>
          <w:i/>
          <w:color w:val="505050"/>
        </w:rPr>
        <w:t>я думав</w:t>
      </w:r>
    </w:p>
    <w:p/>
    <w:p>
      <w:r>
        <w:rPr>
          <w:b/>
        </w:rPr>
        <w:t>entendí</w:t>
      </w:r>
    </w:p>
    <w:p>
      <w:r>
        <w:rPr>
          <w:i/>
          <w:color w:val="505050"/>
        </w:rPr>
        <w:t>я зрозумів</w:t>
      </w:r>
    </w:p>
    <w:p/>
    <w:p>
      <w:r>
        <w:rPr>
          <w:b/>
        </w:rPr>
        <w:t>empecé</w:t>
      </w:r>
    </w:p>
    <w:p>
      <w:r>
        <w:rPr>
          <w:i/>
          <w:color w:val="505050"/>
        </w:rPr>
        <w:t>я почав</w:t>
      </w:r>
    </w:p>
    <w:p/>
    <w:p>
      <w:r>
        <w:rPr>
          <w:b/>
        </w:rPr>
        <w:t>perdí</w:t>
      </w:r>
    </w:p>
    <w:p>
      <w:r>
        <w:rPr>
          <w:i/>
          <w:color w:val="505050"/>
        </w:rPr>
        <w:t>я загубив / втратив</w:t>
      </w:r>
    </w:p>
    <w:p/>
    <w:p>
      <w:r>
        <w:rPr>
          <w:b/>
        </w:rPr>
        <w:t>volví</w:t>
      </w:r>
    </w:p>
    <w:p>
      <w:r>
        <w:rPr>
          <w:i/>
          <w:color w:val="505050"/>
        </w:rPr>
        <w:t>я повернувся</w:t>
      </w:r>
    </w:p>
    <w:p/>
    <w:p>
      <w:r>
        <w:rPr>
          <w:b/>
        </w:rPr>
        <w:t>dormí</w:t>
      </w:r>
    </w:p>
    <w:p>
      <w:r>
        <w:rPr>
          <w:i/>
          <w:color w:val="505050"/>
        </w:rPr>
        <w:t>я спав</w:t>
      </w:r>
    </w:p>
    <w:p/>
    <w:p>
      <w:r>
        <w:rPr>
          <w:b/>
        </w:rPr>
        <w:t>preferí</w:t>
      </w:r>
    </w:p>
    <w:p>
      <w:r>
        <w:rPr>
          <w:i/>
          <w:color w:val="505050"/>
        </w:rPr>
        <w:t>я віддав перевагу</w:t>
      </w:r>
    </w:p>
    <w:p/>
    <w:p>
      <w:r>
        <w:rPr>
          <w:b/>
          <w:sz w:val="32"/>
        </w:rPr>
        <w:t>4. Приклади речень (повний список, без повторень)</w:t>
      </w:r>
    </w:p>
    <w:p/>
    <w:p>
      <w:r>
        <w:rPr>
          <w:b/>
        </w:rPr>
        <w:t>Ayer trabajé todo el día.</w:t>
      </w:r>
    </w:p>
    <w:p>
      <w:r>
        <w:rPr>
          <w:i/>
          <w:color w:val="505050"/>
        </w:rPr>
        <w:t>Вчора я працював весь день.</w:t>
      </w:r>
    </w:p>
    <w:p/>
    <w:p>
      <w:r>
        <w:rPr>
          <w:b/>
        </w:rPr>
        <w:t>Trabajé desde casa el lunes.</w:t>
      </w:r>
    </w:p>
    <w:p>
      <w:r>
        <w:rPr>
          <w:i/>
          <w:color w:val="505050"/>
        </w:rPr>
        <w:t>У понеділок я працював з дому.</w:t>
      </w:r>
    </w:p>
    <w:p/>
    <w:p>
      <w:r>
        <w:rPr>
          <w:b/>
        </w:rPr>
        <w:t>El fin de semana trabajé un poco.</w:t>
      </w:r>
    </w:p>
    <w:p>
      <w:r>
        <w:rPr>
          <w:i/>
          <w:color w:val="505050"/>
        </w:rPr>
        <w:t>На вихідних я трохи працював.</w:t>
      </w:r>
    </w:p>
    <w:p/>
    <w:p>
      <w:r>
        <w:rPr>
          <w:b/>
        </w:rPr>
        <w:t>Estudié español por la mañana.</w:t>
      </w:r>
    </w:p>
    <w:p>
      <w:r>
        <w:rPr>
          <w:i/>
          <w:color w:val="505050"/>
        </w:rPr>
        <w:t>Я вивчав іспанську вранці.</w:t>
      </w:r>
    </w:p>
    <w:p/>
    <w:p>
      <w:r>
        <w:rPr>
          <w:b/>
        </w:rPr>
        <w:t>Estudié una hora después del trabajo.</w:t>
      </w:r>
    </w:p>
    <w:p>
      <w:r>
        <w:rPr>
          <w:i/>
          <w:color w:val="505050"/>
        </w:rPr>
        <w:t>Я навчався одну годину після роботи.</w:t>
      </w:r>
    </w:p>
    <w:p/>
    <w:p>
      <w:r>
        <w:rPr>
          <w:b/>
        </w:rPr>
        <w:t>El sábado estudié para un examen.</w:t>
      </w:r>
    </w:p>
    <w:p>
      <w:r>
        <w:rPr>
          <w:i/>
          <w:color w:val="505050"/>
        </w:rPr>
        <w:t>У суботу я навчався для іспиту.</w:t>
      </w:r>
    </w:p>
    <w:p/>
    <w:p>
      <w:r>
        <w:rPr>
          <w:b/>
        </w:rPr>
        <w:t>Ayer caminé por el centro.</w:t>
      </w:r>
    </w:p>
    <w:p>
      <w:r>
        <w:rPr>
          <w:i/>
          <w:color w:val="505050"/>
        </w:rPr>
        <w:t>Вчора я гуляв центром.</w:t>
      </w:r>
    </w:p>
    <w:p/>
    <w:p>
      <w:r>
        <w:rPr>
          <w:b/>
        </w:rPr>
        <w:t>Caminé con mi amigo por la tarde.</w:t>
      </w:r>
    </w:p>
    <w:p>
      <w:r>
        <w:rPr>
          <w:i/>
          <w:color w:val="505050"/>
        </w:rPr>
        <w:t>Я гуляв з другом вдень.</w:t>
      </w:r>
    </w:p>
    <w:p/>
    <w:p>
      <w:r>
        <w:rPr>
          <w:b/>
        </w:rPr>
        <w:t>El domingo caminé en el parque.</w:t>
      </w:r>
    </w:p>
    <w:p>
      <w:r>
        <w:rPr>
          <w:i/>
          <w:color w:val="505050"/>
        </w:rPr>
        <w:t>У неділю я гуляв у парку.</w:t>
      </w:r>
    </w:p>
    <w:p/>
    <w:p>
      <w:r>
        <w:rPr>
          <w:b/>
        </w:rPr>
        <w:t>Ayer visité a mi familia.</w:t>
      </w:r>
    </w:p>
    <w:p>
      <w:r>
        <w:rPr>
          <w:i/>
          <w:color w:val="505050"/>
        </w:rPr>
        <w:t>Вчора я відвідав свою сім’ю.</w:t>
      </w:r>
    </w:p>
    <w:p/>
    <w:p>
      <w:r>
        <w:rPr>
          <w:b/>
        </w:rPr>
        <w:t>Visité a un amigo que vive cerca.</w:t>
      </w:r>
    </w:p>
    <w:p>
      <w:r>
        <w:rPr>
          <w:i/>
          <w:color w:val="505050"/>
        </w:rPr>
        <w:t>Я відвідав друга, який живе поруч.</w:t>
      </w:r>
    </w:p>
    <w:p/>
    <w:p>
      <w:r>
        <w:rPr>
          <w:b/>
        </w:rPr>
        <w:t>Visité una nueva cafetería.</w:t>
      </w:r>
    </w:p>
    <w:p>
      <w:r>
        <w:rPr>
          <w:i/>
          <w:color w:val="505050"/>
        </w:rPr>
        <w:t>Я відвідав нову кав’ярню.</w:t>
      </w:r>
    </w:p>
    <w:p/>
    <w:p>
      <w:r>
        <w:rPr>
          <w:b/>
        </w:rPr>
        <w:t>El año pasado viajé a España.</w:t>
      </w:r>
    </w:p>
    <w:p>
      <w:r>
        <w:rPr>
          <w:i/>
          <w:color w:val="505050"/>
        </w:rPr>
        <w:t>Минулого року я подорожував до Іспанії.</w:t>
      </w:r>
    </w:p>
    <w:p/>
    <w:p>
      <w:r>
        <w:rPr>
          <w:b/>
        </w:rPr>
        <w:t>Viajé con mi familia en verano.</w:t>
      </w:r>
    </w:p>
    <w:p>
      <w:r>
        <w:rPr>
          <w:i/>
          <w:color w:val="505050"/>
        </w:rPr>
        <w:t>Я подорожував з сім’єю влітку.</w:t>
      </w:r>
    </w:p>
    <w:p/>
    <w:p>
      <w:r>
        <w:rPr>
          <w:b/>
        </w:rPr>
        <w:t>Viajé a otra ciudad por un día.</w:t>
      </w:r>
    </w:p>
    <w:p>
      <w:r>
        <w:rPr>
          <w:i/>
          <w:color w:val="505050"/>
        </w:rPr>
        <w:t>Я подорожував до іншого міста на один день.</w:t>
      </w:r>
    </w:p>
    <w:p/>
    <w:p>
      <w:r>
        <w:rPr>
          <w:b/>
        </w:rPr>
        <w:t>Compré un regalo para mi amigo.</w:t>
      </w:r>
    </w:p>
    <w:p>
      <w:r>
        <w:rPr>
          <w:i/>
          <w:color w:val="505050"/>
        </w:rPr>
        <w:t>Я купив подарунок для друга.</w:t>
      </w:r>
    </w:p>
    <w:p/>
    <w:p>
      <w:r>
        <w:rPr>
          <w:b/>
        </w:rPr>
        <w:t>Compré ropa nueva.</w:t>
      </w:r>
    </w:p>
    <w:p>
      <w:r>
        <w:rPr>
          <w:i/>
          <w:color w:val="505050"/>
        </w:rPr>
        <w:t>Я купив новий одяг.</w:t>
      </w:r>
    </w:p>
    <w:p/>
    <w:p>
      <w:r>
        <w:rPr>
          <w:b/>
        </w:rPr>
        <w:t>Ayer compré comida para la semana.</w:t>
      </w:r>
    </w:p>
    <w:p>
      <w:r>
        <w:rPr>
          <w:i/>
          <w:color w:val="505050"/>
        </w:rPr>
        <w:t>Вчора я купив їжу на тиждень.</w:t>
      </w:r>
    </w:p>
    <w:p/>
    <w:p>
      <w:r>
        <w:rPr>
          <w:b/>
        </w:rPr>
        <w:t>Ayer cociné pasta para cenar.</w:t>
      </w:r>
    </w:p>
    <w:p>
      <w:r>
        <w:rPr>
          <w:i/>
          <w:color w:val="505050"/>
        </w:rPr>
        <w:t>Вчора я приготував пасту на вечерю.</w:t>
      </w:r>
    </w:p>
    <w:p/>
    <w:p>
      <w:r>
        <w:rPr>
          <w:b/>
        </w:rPr>
        <w:t>Cociné con mi amiga.</w:t>
      </w:r>
    </w:p>
    <w:p>
      <w:r>
        <w:rPr>
          <w:i/>
          <w:color w:val="505050"/>
        </w:rPr>
        <w:t>Я готував з подругою.</w:t>
      </w:r>
    </w:p>
    <w:p/>
    <w:p>
      <w:r>
        <w:rPr>
          <w:b/>
        </w:rPr>
        <w:t>El domingo cociné una sopa.</w:t>
      </w:r>
    </w:p>
    <w:p>
      <w:r>
        <w:rPr>
          <w:i/>
          <w:color w:val="505050"/>
        </w:rPr>
        <w:t>У неділю я приготував суп.</w:t>
      </w:r>
    </w:p>
    <w:p/>
    <w:p>
      <w:r>
        <w:rPr>
          <w:b/>
        </w:rPr>
        <w:t>Llamé a mi jefe por la mañana.</w:t>
      </w:r>
    </w:p>
    <w:p>
      <w:r>
        <w:rPr>
          <w:i/>
          <w:color w:val="505050"/>
        </w:rPr>
        <w:t>Я подзвонив начальнику вранці.</w:t>
      </w:r>
    </w:p>
    <w:p/>
    <w:p>
      <w:r>
        <w:rPr>
          <w:b/>
        </w:rPr>
        <w:t>Llamé para reservar una mesa.</w:t>
      </w:r>
    </w:p>
    <w:p>
      <w:r>
        <w:rPr>
          <w:i/>
          <w:color w:val="505050"/>
        </w:rPr>
        <w:t>Я подзвонив, щоб зарезервувати стіл.</w:t>
      </w:r>
    </w:p>
    <w:p/>
    <w:p>
      <w:r>
        <w:rPr>
          <w:b/>
        </w:rPr>
        <w:t>Llamé a un amigo para hablar un rato.</w:t>
      </w:r>
    </w:p>
    <w:p>
      <w:r>
        <w:rPr>
          <w:i/>
          <w:color w:val="505050"/>
        </w:rPr>
        <w:t>Я подзвонив другу, щоб трохи поговорити.</w:t>
      </w:r>
    </w:p>
    <w:p/>
    <w:p>
      <w:r>
        <w:rPr>
          <w:b/>
        </w:rPr>
        <w:t>Ayer descansé en casa.</w:t>
      </w:r>
    </w:p>
    <w:p>
      <w:r>
        <w:rPr>
          <w:i/>
          <w:color w:val="505050"/>
        </w:rPr>
        <w:t>Вчора я відпочивав вдома.</w:t>
      </w:r>
    </w:p>
    <w:p/>
    <w:p>
      <w:r>
        <w:rPr>
          <w:b/>
        </w:rPr>
        <w:t>Descansé después del trabajo.</w:t>
      </w:r>
    </w:p>
    <w:p>
      <w:r>
        <w:rPr>
          <w:i/>
          <w:color w:val="505050"/>
        </w:rPr>
        <w:t>Я відпочив після роботи.</w:t>
      </w:r>
    </w:p>
    <w:p/>
    <w:p>
      <w:r>
        <w:rPr>
          <w:b/>
        </w:rPr>
        <w:t>El domingo descansé todo el día.</w:t>
      </w:r>
    </w:p>
    <w:p>
      <w:r>
        <w:rPr>
          <w:i/>
          <w:color w:val="505050"/>
        </w:rPr>
        <w:t>У неділю я відпочивав весь день.</w:t>
      </w:r>
    </w:p>
    <w:p/>
    <w:p>
      <w:r>
        <w:rPr>
          <w:b/>
        </w:rPr>
        <w:t>Ayer esperé el autobús diez minutos.</w:t>
      </w:r>
    </w:p>
    <w:p>
      <w:r>
        <w:rPr>
          <w:i/>
          <w:color w:val="505050"/>
        </w:rPr>
        <w:t>Вчора я чекав автобус десять хвилин.</w:t>
      </w:r>
    </w:p>
    <w:p/>
    <w:p>
      <w:r>
        <w:rPr>
          <w:b/>
        </w:rPr>
        <w:t>Esperé a mi amigo en la entrada.</w:t>
      </w:r>
    </w:p>
    <w:p>
      <w:r>
        <w:rPr>
          <w:i/>
          <w:color w:val="505050"/>
        </w:rPr>
        <w:t>Я чекав друга біля входу.</w:t>
      </w:r>
    </w:p>
    <w:p/>
    <w:p>
      <w:r>
        <w:rPr>
          <w:b/>
        </w:rPr>
        <w:t>Esperé una llamada importante.</w:t>
      </w:r>
    </w:p>
    <w:p>
      <w:r>
        <w:rPr>
          <w:i/>
          <w:color w:val="505050"/>
        </w:rPr>
        <w:t>Я чекав важливий дзвінок.</w:t>
      </w:r>
    </w:p>
    <w:p/>
    <w:p>
      <w:r>
        <w:rPr>
          <w:b/>
        </w:rPr>
        <w:t>Ayer terminé el trabajo tarde.</w:t>
      </w:r>
    </w:p>
    <w:p>
      <w:r>
        <w:rPr>
          <w:i/>
          <w:color w:val="505050"/>
        </w:rPr>
        <w:t>Вчора я закінчив роботу пізно.</w:t>
      </w:r>
    </w:p>
    <w:p/>
    <w:p>
      <w:r>
        <w:rPr>
          <w:b/>
        </w:rPr>
        <w:t>Terminé un proyecto importante.</w:t>
      </w:r>
    </w:p>
    <w:p>
      <w:r>
        <w:rPr>
          <w:i/>
          <w:color w:val="505050"/>
        </w:rPr>
        <w:t>Я закінчив важливий проєкт.</w:t>
      </w:r>
    </w:p>
    <w:p/>
    <w:p>
      <w:r>
        <w:rPr>
          <w:b/>
        </w:rPr>
        <w:t>Terminé de estudiar a las ocho.</w:t>
      </w:r>
    </w:p>
    <w:p>
      <w:r>
        <w:rPr>
          <w:i/>
          <w:color w:val="505050"/>
        </w:rPr>
        <w:t>Я закінчив навчатися о восьмій.</w:t>
      </w:r>
    </w:p>
    <w:p/>
    <w:p>
      <w:r>
        <w:rPr>
          <w:b/>
        </w:rPr>
        <w:t>Ayer desayuné en casa.</w:t>
      </w:r>
    </w:p>
    <w:p>
      <w:r>
        <w:rPr>
          <w:i/>
          <w:color w:val="505050"/>
        </w:rPr>
        <w:t>Вчора я поснідав вдома.</w:t>
      </w:r>
    </w:p>
    <w:p/>
    <w:p>
      <w:r>
        <w:rPr>
          <w:b/>
        </w:rPr>
        <w:t>Desayuné con un amigo.</w:t>
      </w:r>
    </w:p>
    <w:p>
      <w:r>
        <w:rPr>
          <w:i/>
          <w:color w:val="505050"/>
        </w:rPr>
        <w:t>Я поснідав з другом.</w:t>
      </w:r>
    </w:p>
    <w:p/>
    <w:p>
      <w:r>
        <w:rPr>
          <w:b/>
        </w:rPr>
        <w:t>Desayuné tarde porque estaba cansado.</w:t>
      </w:r>
    </w:p>
    <w:p>
      <w:r>
        <w:rPr>
          <w:i/>
          <w:color w:val="505050"/>
        </w:rPr>
        <w:t>Я поснідав пізно, бо був втомлений.</w:t>
      </w:r>
    </w:p>
    <w:p/>
    <w:p>
      <w:r>
        <w:rPr>
          <w:b/>
        </w:rPr>
        <w:t>Ayer cené con mi familia.</w:t>
      </w:r>
    </w:p>
    <w:p>
      <w:r>
        <w:rPr>
          <w:i/>
          <w:color w:val="505050"/>
        </w:rPr>
        <w:t>Вчора я повечеряв з сім’єю.</w:t>
      </w:r>
    </w:p>
    <w:p/>
    <w:p>
      <w:r>
        <w:rPr>
          <w:b/>
        </w:rPr>
        <w:t>Cené en un restaurante nuevo.</w:t>
      </w:r>
    </w:p>
    <w:p>
      <w:r>
        <w:rPr>
          <w:i/>
          <w:color w:val="505050"/>
        </w:rPr>
        <w:t>Я повечеряв у новому ресторані.</w:t>
      </w:r>
    </w:p>
    <w:p/>
    <w:p>
      <w:r>
        <w:rPr>
          <w:b/>
        </w:rPr>
        <w:t>Cené muy tarde.</w:t>
      </w:r>
    </w:p>
    <w:p>
      <w:r>
        <w:rPr>
          <w:i/>
          <w:color w:val="505050"/>
        </w:rPr>
        <w:t>Я повечеряв дуже пізно.</w:t>
      </w:r>
    </w:p>
    <w:p/>
    <w:p>
      <w:r>
        <w:rPr>
          <w:b/>
        </w:rPr>
        <w:t>Ayer pasé el día en casa.</w:t>
      </w:r>
    </w:p>
    <w:p>
      <w:r>
        <w:rPr>
          <w:i/>
          <w:color w:val="505050"/>
        </w:rPr>
        <w:t>Вчора я провів день вдома.</w:t>
      </w:r>
    </w:p>
    <w:p/>
    <w:p>
      <w:r>
        <w:rPr>
          <w:b/>
        </w:rPr>
        <w:t>Pasé tiempo con mis amigos.</w:t>
      </w:r>
    </w:p>
    <w:p>
      <w:r>
        <w:rPr>
          <w:i/>
          <w:color w:val="505050"/>
        </w:rPr>
        <w:t>Я провів час з друзями.</w:t>
      </w:r>
    </w:p>
    <w:p/>
    <w:p>
      <w:r>
        <w:rPr>
          <w:b/>
        </w:rPr>
        <w:t>Pasé un buen fin de semana.</w:t>
      </w:r>
    </w:p>
    <w:p>
      <w:r>
        <w:rPr>
          <w:i/>
          <w:color w:val="505050"/>
        </w:rPr>
        <w:t>Я добре провів вихідні.</w:t>
      </w:r>
    </w:p>
    <w:p/>
    <w:p>
      <w:r>
        <w:rPr>
          <w:b/>
        </w:rPr>
        <w:t>Viví en Madrid el año pasado.</w:t>
      </w:r>
    </w:p>
    <w:p>
      <w:r>
        <w:rPr>
          <w:i/>
          <w:color w:val="505050"/>
        </w:rPr>
        <w:t>Я жив у Мадриді минулого року.</w:t>
      </w:r>
    </w:p>
    <w:p/>
    <w:p>
      <w:r>
        <w:rPr>
          <w:b/>
        </w:rPr>
        <w:t>Viví solo durante un tiempo.</w:t>
      </w:r>
    </w:p>
    <w:p>
      <w:r>
        <w:rPr>
          <w:i/>
          <w:color w:val="505050"/>
        </w:rPr>
        <w:t>Я жив сам деякий час.</w:t>
      </w:r>
    </w:p>
    <w:p/>
    <w:p>
      <w:r>
        <w:rPr>
          <w:b/>
        </w:rPr>
        <w:t>Viví cerca del mar.</w:t>
      </w:r>
    </w:p>
    <w:p>
      <w:r>
        <w:rPr>
          <w:i/>
          <w:color w:val="505050"/>
        </w:rPr>
        <w:t>Я жив біля моря.</w:t>
      </w:r>
    </w:p>
    <w:p/>
    <w:p>
      <w:r>
        <w:rPr>
          <w:b/>
        </w:rPr>
        <w:t>Ayer pensé mucho en mis planes.</w:t>
      </w:r>
    </w:p>
    <w:p>
      <w:r>
        <w:rPr>
          <w:i/>
          <w:color w:val="505050"/>
        </w:rPr>
        <w:t>Вчора я багато думав про свої плани.</w:t>
      </w:r>
    </w:p>
    <w:p/>
    <w:p>
      <w:r>
        <w:rPr>
          <w:b/>
        </w:rPr>
        <w:t>Pensé en viajar este mes.</w:t>
      </w:r>
    </w:p>
    <w:p>
      <w:r>
        <w:rPr>
          <w:i/>
          <w:color w:val="505050"/>
        </w:rPr>
        <w:t>Я подумав подорожувати цього місяця.</w:t>
      </w:r>
    </w:p>
    <w:p/>
    <w:p>
      <w:r>
        <w:rPr>
          <w:b/>
        </w:rPr>
        <w:t>Pensé en ti ayer.</w:t>
      </w:r>
    </w:p>
    <w:p>
      <w:r>
        <w:rPr>
          <w:i/>
          <w:color w:val="505050"/>
        </w:rPr>
        <w:t>Я думав про тебе вчора.</w:t>
      </w:r>
    </w:p>
    <w:p/>
    <w:p>
      <w:r>
        <w:rPr>
          <w:b/>
        </w:rPr>
        <w:t>Entendí el problema.</w:t>
      </w:r>
    </w:p>
    <w:p>
      <w:r>
        <w:rPr>
          <w:i/>
          <w:color w:val="505050"/>
        </w:rPr>
        <w:t>Я зрозумів проблему.</w:t>
      </w:r>
    </w:p>
    <w:p/>
    <w:p>
      <w:r>
        <w:rPr>
          <w:b/>
        </w:rPr>
        <w:t>Entendí las instrucciones.</w:t>
      </w:r>
    </w:p>
    <w:p>
      <w:r>
        <w:rPr>
          <w:i/>
          <w:color w:val="505050"/>
        </w:rPr>
        <w:t>Я зрозумів інструкції.</w:t>
      </w:r>
    </w:p>
    <w:p/>
    <w:p>
      <w:r>
        <w:rPr>
          <w:b/>
        </w:rPr>
        <w:t>Ayer entendí todo en la clase.</w:t>
      </w:r>
    </w:p>
    <w:p>
      <w:r>
        <w:rPr>
          <w:i/>
          <w:color w:val="505050"/>
        </w:rPr>
        <w:t>Вчора я зрозумів усе на уроці.</w:t>
      </w:r>
    </w:p>
    <w:p/>
    <w:p>
      <w:r>
        <w:rPr>
          <w:b/>
        </w:rPr>
        <w:t>Ayer empecé un nuevo curso.</w:t>
      </w:r>
    </w:p>
    <w:p>
      <w:r>
        <w:rPr>
          <w:i/>
          <w:color w:val="505050"/>
        </w:rPr>
        <w:t>Вчора я почав новий курс.</w:t>
      </w:r>
    </w:p>
    <w:p/>
    <w:p>
      <w:r>
        <w:rPr>
          <w:b/>
        </w:rPr>
        <w:t>Empecé a trabajar temprano.</w:t>
      </w:r>
    </w:p>
    <w:p>
      <w:r>
        <w:rPr>
          <w:i/>
          <w:color w:val="505050"/>
        </w:rPr>
        <w:t>Я почав працювати рано.</w:t>
      </w:r>
    </w:p>
    <w:p/>
    <w:p>
      <w:r>
        <w:rPr>
          <w:b/>
        </w:rPr>
        <w:t>Empecé a hacer ejercicio.</w:t>
      </w:r>
    </w:p>
    <w:p>
      <w:r>
        <w:rPr>
          <w:i/>
          <w:color w:val="505050"/>
        </w:rPr>
        <w:t>Я почав робити вправи.</w:t>
      </w:r>
    </w:p>
    <w:p/>
    <w:p>
      <w:r>
        <w:rPr>
          <w:b/>
        </w:rPr>
        <w:t>Ayer perdí mis llaves.</w:t>
      </w:r>
    </w:p>
    <w:p>
      <w:r>
        <w:rPr>
          <w:i/>
          <w:color w:val="505050"/>
        </w:rPr>
        <w:t>Вчора я загубив ключі.</w:t>
      </w:r>
    </w:p>
    <w:p/>
    <w:p>
      <w:r>
        <w:rPr>
          <w:b/>
        </w:rPr>
        <w:t>Perdí el autobús por dos minutos.</w:t>
      </w:r>
    </w:p>
    <w:p>
      <w:r>
        <w:rPr>
          <w:i/>
          <w:color w:val="505050"/>
        </w:rPr>
        <w:t>Я пропустив автобус на дві хвилини.</w:t>
      </w:r>
    </w:p>
    <w:p/>
    <w:p>
      <w:r>
        <w:rPr>
          <w:b/>
        </w:rPr>
        <w:t>Perdí mucho tiempo en el tráfico.</w:t>
      </w:r>
    </w:p>
    <w:p>
      <w:r>
        <w:rPr>
          <w:i/>
          <w:color w:val="505050"/>
        </w:rPr>
        <w:t>Я втратив багато часу в заторі.</w:t>
      </w:r>
    </w:p>
    <w:p/>
    <w:p>
      <w:r>
        <w:rPr>
          <w:b/>
        </w:rPr>
        <w:t>Ayer volví tarde a casa.</w:t>
      </w:r>
    </w:p>
    <w:p>
      <w:r>
        <w:rPr>
          <w:i/>
          <w:color w:val="505050"/>
        </w:rPr>
        <w:t>Вчора я повернувся додому пізно.</w:t>
      </w:r>
    </w:p>
    <w:p/>
    <w:p>
      <w:r>
        <w:rPr>
          <w:b/>
        </w:rPr>
        <w:t>Volví del trabajo cansado.</w:t>
      </w:r>
    </w:p>
    <w:p>
      <w:r>
        <w:rPr>
          <w:i/>
          <w:color w:val="505050"/>
        </w:rPr>
        <w:t>Я повернувся з роботи втомленим.</w:t>
      </w:r>
    </w:p>
    <w:p/>
    <w:p>
      <w:r>
        <w:rPr>
          <w:b/>
        </w:rPr>
        <w:t>Volví al gimnasio después de un mes.</w:t>
      </w:r>
    </w:p>
    <w:p>
      <w:r>
        <w:rPr>
          <w:i/>
          <w:color w:val="505050"/>
        </w:rPr>
        <w:t>Я повернувся до спортзалу після місяця.</w:t>
      </w:r>
    </w:p>
    <w:p/>
    <w:p>
      <w:r>
        <w:rPr>
          <w:b/>
        </w:rPr>
        <w:t>Ayer dormí muy bien.</w:t>
      </w:r>
    </w:p>
    <w:p>
      <w:r>
        <w:rPr>
          <w:i/>
          <w:color w:val="505050"/>
        </w:rPr>
        <w:t>Вчора я дуже добре спав.</w:t>
      </w:r>
    </w:p>
    <w:p/>
    <w:p>
      <w:r>
        <w:rPr>
          <w:b/>
        </w:rPr>
        <w:t>Dormí ocho horas.</w:t>
      </w:r>
    </w:p>
    <w:p>
      <w:r>
        <w:rPr>
          <w:i/>
          <w:color w:val="505050"/>
        </w:rPr>
        <w:t>Я спав вісім годин.</w:t>
      </w:r>
    </w:p>
    <w:p/>
    <w:p>
      <w:r>
        <w:rPr>
          <w:b/>
        </w:rPr>
        <w:t>Dormí poco porque trabajé mucho.</w:t>
      </w:r>
    </w:p>
    <w:p>
      <w:r>
        <w:rPr>
          <w:i/>
          <w:color w:val="505050"/>
        </w:rPr>
        <w:t>Я мало спав, бо багато працював.</w:t>
      </w:r>
    </w:p>
    <w:p/>
    <w:p>
      <w:r>
        <w:rPr>
          <w:b/>
        </w:rPr>
        <w:t>Preferí trabajar por la mañana.</w:t>
      </w:r>
    </w:p>
    <w:p>
      <w:r>
        <w:rPr>
          <w:i/>
          <w:color w:val="505050"/>
        </w:rPr>
        <w:t>Я віддав перевагу працювати вранці.</w:t>
      </w:r>
    </w:p>
    <w:p/>
    <w:p>
      <w:r>
        <w:rPr>
          <w:b/>
        </w:rPr>
        <w:t>Preferí caminar en vez de tomar un taxi.</w:t>
      </w:r>
    </w:p>
    <w:p>
      <w:r>
        <w:rPr>
          <w:i/>
          <w:color w:val="505050"/>
        </w:rPr>
        <w:t>Я віддав перевагу йти пішки замість того, щоб взяти таксі.</w:t>
      </w:r>
    </w:p>
    <w:p/>
    <w:p>
      <w:r>
        <w:rPr>
          <w:b/>
        </w:rPr>
        <w:t>Preferí ver una película.</w:t>
      </w:r>
    </w:p>
    <w:p>
      <w:r>
        <w:rPr>
          <w:i/>
          <w:color w:val="505050"/>
        </w:rPr>
        <w:t>Я віддав перевагу подивитися фільм.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